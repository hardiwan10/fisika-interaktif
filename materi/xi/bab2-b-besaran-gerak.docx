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E7A4B"/>
        </w:rPr>
        <w:t>Bab 2B — Besaran-Besaran Gerak</w:t>
      </w:r>
    </w:p>
    <w:p>
      <w:r>
        <w:t>Fisika XI — MAN 1 Soppeng · Sumber: Buku Fisika SMA/MA Kelas XI (Kemdikbudristek 2022), Bab 2 hal. 32–40</w:t>
      </w:r>
    </w:p>
    <w:p>
      <w:pPr>
        <w:pStyle w:val="Heading1"/>
      </w:pPr>
      <w:r>
        <w:t>Tujuan Pembelajaran</w:t>
      </w:r>
    </w:p>
    <w:p>
      <w:r>
        <w:t>Setelah mempelajari bagian ini, kalian dapat:</w:t>
      </w:r>
    </w:p>
    <w:p>
      <w:pPr>
        <w:pStyle w:val="ListBullet"/>
      </w:pPr>
      <w:r>
        <w:t>Membedakan jarak vs perpindahan</w:t>
      </w:r>
    </w:p>
    <w:p>
      <w:pPr>
        <w:pStyle w:val="ListBullet"/>
      </w:pPr>
      <w:r>
        <w:t>Membedakan kelajuan vs kecepatan</w:t>
      </w:r>
    </w:p>
    <w:p>
      <w:pPr>
        <w:pStyle w:val="ListBullet"/>
      </w:pPr>
      <w:r>
        <w:t>Menjelaskan gerak relatif dengan penjumlahan vektor</w:t>
      </w:r>
    </w:p>
    <w:p>
      <w:pPr>
        <w:pStyle w:val="ListBullet"/>
      </w:pPr>
      <w:r>
        <w:t>Menghitung kecepatan rata-rata &amp; kelajuan rata-rata</w:t>
      </w:r>
    </w:p>
    <w:p>
      <w:pPr>
        <w:pStyle w:val="ListBullet"/>
      </w:pPr>
      <w:r>
        <w:t>Menentukan percepatan dari grafik v–t</w:t>
      </w:r>
    </w:p>
    <w:p>
      <w:pPr>
        <w:pStyle w:val="Heading1"/>
      </w:pPr>
      <w:r>
        <w:t>Jarak &amp; Perpindahan</w:t>
      </w:r>
    </w:p>
    <w:p>
      <w:r>
        <w:t>Perpindahan adalah perubahan posisi awal dan posisi akhir. Perpindahan merupakan besaran vektor yang memiliki arah. Jarak adalah panjang lintasan yang dilalui oleh benda. Jarak merupakan besaran skalar yang hanya memiliki besar.</w:t>
      </w:r>
    </w:p>
    <w:p>
      <w:r>
        <w:t>Contoh: Pengendara sepeda menempuh jarak 60 km dengan perpindahan 10 km ke barat. Perpindahan hanya mempertimbangkan titik awal dan akhir, sedangkan jarak menghitung seluruh lintasan yang dilalui.</w:t>
      </w:r>
    </w:p>
    <w:p>
      <w:r>
        <w:t>Rumus:</w:t>
      </w:r>
    </w:p>
    <w:p>
      <w:r>
        <w:rPr>
          <w:b/>
        </w:rPr>
        <w:t>v̄ = Δx / Δt</w:t>
      </w:r>
      <w:r>
        <w:t xml:space="preserve"> — Kecepatan rata-rata (vektor)</w:t>
      </w:r>
    </w:p>
    <w:p>
      <w:r>
        <w:rPr>
          <w:b/>
        </w:rPr>
        <w:t>kelajuan = jarak / Δt</w:t>
      </w:r>
      <w:r>
        <w:t xml:space="preserve"> — Kelajuan rata-rata (skalar)</w:t>
      </w:r>
    </w:p>
    <w:p>
      <w:pPr>
        <w:pStyle w:val="Heading1"/>
      </w:pPr>
      <w:r>
        <w:t>Kelajuan &amp; Kecepatan</w:t>
      </w:r>
    </w:p>
    <w:p>
      <w:r>
        <w:t>Kelajuan (speed) merupakan besaran skalar yang hanya menunjukkan seberapa cepat benda bergerak tanpa memperhatikan arah. Kecepatan (velocity) merupakan besaran vektor yang menunjukkan besarnya dan arah gerak benda.</w:t>
      </w:r>
    </w:p>
    <w:p>
      <w:r>
        <w:t>Kecepatan rata-rata = perpindahan / selang waktu. Kelajuan rata-rata = jarak total / selang waktu. Kecepatan rata-rata dapat bernilai negatif jika arah gerak berlawanan dengan sumbu positif.</w:t>
      </w:r>
    </w:p>
    <w:p>
      <w:r>
        <w:t>Contoh sepeda: jarak 60 km, waktu 3.5 jam → kelajuan rata-rata = 17.1 km/jam. Perpindahan −10 km → kecepatan rata-rata = −2.86 km/jam (ke barat).</w:t>
      </w:r>
    </w:p>
    <w:p>
      <w:pPr>
        <w:pStyle w:val="Heading1"/>
      </w:pPr>
      <w:r>
        <w:t>Gerak Relatif</w:t>
      </w:r>
    </w:p>
    <w:p>
      <w:r>
        <w:t>Gerak bersifat relatif karena ditentukan oleh kerangka acuan yang mengamati fenomena tersebut. Kecepatan suatu benda terhadap kerangka acuan yang berbeda adalah hasil penjumlahan vektor kecepatan.</w:t>
      </w:r>
    </w:p>
    <w:p>
      <w:r>
        <w:t>Rumus: v⃗pt = v⃗pu + v⃗ut</w:t>
      </w:r>
    </w:p>
    <w:p>
      <w:r>
        <w:t>v⃗pt = kecepatan pesawat terhadap tanah, v⃗pu = kecepatan pesawat terhadap udara, v⃗ut = kecepatan udara terhadap tanah</w:t>
      </w:r>
    </w:p>
    <w:p>
      <w:r>
        <w:t>Contoh: Pesawat terbang 800 km/jam timur, angin 40 km/jam timur → v⃗pt = 840 km/jam timur.</w:t>
      </w:r>
    </w:p>
    <w:p>
      <w:r>
        <w:t>Contoh feri Kapuas: arus 1.25 m/s timur, feri 1.33 m/s utara (terhadap air) → |v feri/tanah| ≈ 1.83 m/s, arah ±43° dari utara. Hanyut ≈ 0.41 km.</w:t>
      </w:r>
    </w:p>
    <w:p>
      <w:pPr>
        <w:pStyle w:val="Heading1"/>
      </w:pPr>
      <w:r>
        <w:t>Kecepatan &amp; Kelajuan Sesaat</w:t>
      </w:r>
    </w:p>
    <w:p>
      <w:r>
        <w:t>Kecepatan sesaat adalah kecepatan pada waktu tertentu atau kecepatan pada suatu titik lintasan. Speedometer menunjukan kelajuan sesaat. Rambu batas kecepatan pada jalan tol adalah batas kelajuan sesaat.</w:t>
      </w:r>
    </w:p>
    <w:p>
      <w:r>
        <w:t>Rambu 80 km/jam = kelajuan sesaat mobil tidak boleh melebihi 80 km/jam.</w:t>
      </w:r>
    </w:p>
    <w:p>
      <w:pPr>
        <w:pStyle w:val="Heading1"/>
      </w:pPr>
      <w:r>
        <w:t>Percepatan</w:t>
      </w:r>
    </w:p>
    <w:p>
      <w:r>
        <w:t>Percepatan = perubahan kecepatan tiap satuan waktu. Percepatan = Δv / Δt = (v₂ − v₁) / (t₂ − t₁)</w:t>
      </w:r>
    </w:p>
    <w:p>
      <w:r>
        <w:t>Pada grafik kecepatan terhadap waktu, percepatan ditunjukkan oleh kemiringan (slope) kurva. Grafik datar = kecepatan tetap (percepatan nol). Grafik curam ke atas = mempercepat. Grafik turun = melambat.</w:t>
      </w:r>
    </w:p>
    <w:p>
      <w:r>
        <w:t>Contoh Usain Bolt: percepatan maksimum di awal sprint (0–2 detik), kemudian mempertahankan kecepatan tinggi (2–7 detik), dan melambat di akhir (7–9.6 detik).</w:t>
      </w:r>
    </w:p>
    <w:p>
      <w:pPr>
        <w:pStyle w:val="Heading1"/>
      </w:pPr>
      <w:r>
        <w:t>Rangkuman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Besaran</w:t>
            </w:r>
          </w:p>
        </w:tc>
        <w:tc>
          <w:tcPr>
            <w:tcW w:type="dxa" w:w="2880"/>
          </w:tcPr>
          <w:p>
            <w:r>
              <w:t>Skalar / Vektor</w:t>
            </w:r>
          </w:p>
        </w:tc>
        <w:tc>
          <w:tcPr>
            <w:tcW w:type="dxa" w:w="2880"/>
          </w:tcPr>
          <w:p>
            <w:r>
              <w:t>Rumus / Catatan</w:t>
            </w:r>
          </w:p>
        </w:tc>
      </w:tr>
      <w:tr>
        <w:tc>
          <w:tcPr>
            <w:tcW w:type="dxa" w:w="2880"/>
          </w:tcPr>
          <w:p>
            <w:r>
              <w:t>Jarak</w:t>
            </w:r>
          </w:p>
        </w:tc>
        <w:tc>
          <w:tcPr>
            <w:tcW w:type="dxa" w:w="2880"/>
          </w:tcPr>
          <w:p>
            <w:r>
              <w:t>Skalar</w:t>
            </w:r>
          </w:p>
        </w:tc>
        <w:tc>
          <w:tcPr>
            <w:tcW w:type="dxa" w:w="2880"/>
          </w:tcPr>
          <w:p>
            <w:r>
              <w:t>Panjang lintasan yang dilalui</w:t>
            </w:r>
          </w:p>
        </w:tc>
      </w:tr>
      <w:tr>
        <w:tc>
          <w:tcPr>
            <w:tcW w:type="dxa" w:w="2880"/>
          </w:tcPr>
          <w:p>
            <w:r>
              <w:t>Perpindahan</w:t>
            </w:r>
          </w:p>
        </w:tc>
        <w:tc>
          <w:tcPr>
            <w:tcW w:type="dxa" w:w="2880"/>
          </w:tcPr>
          <w:p>
            <w:r>
              <w:t>Vektor</w:t>
            </w:r>
          </w:p>
        </w:tc>
        <w:tc>
          <w:tcPr>
            <w:tcW w:type="dxa" w:w="2880"/>
          </w:tcPr>
          <w:p>
            <w:r>
              <w:t>Posisi akhir − posisi awal</w:t>
            </w:r>
          </w:p>
        </w:tc>
      </w:tr>
      <w:tr>
        <w:tc>
          <w:tcPr>
            <w:tcW w:type="dxa" w:w="2880"/>
          </w:tcPr>
          <w:p>
            <w:r>
              <w:t>Kelajuan</w:t>
            </w:r>
          </w:p>
        </w:tc>
        <w:tc>
          <w:tcPr>
            <w:tcW w:type="dxa" w:w="2880"/>
          </w:tcPr>
          <w:p>
            <w:r>
              <w:t>Skalar</w:t>
            </w:r>
          </w:p>
        </w:tc>
        <w:tc>
          <w:tcPr>
            <w:tcW w:type="dxa" w:w="2880"/>
          </w:tcPr>
          <w:p>
            <w:r>
              <w:t>Jarak / selang waktu</w:t>
            </w:r>
          </w:p>
        </w:tc>
      </w:tr>
      <w:tr>
        <w:tc>
          <w:tcPr>
            <w:tcW w:type="dxa" w:w="2880"/>
          </w:tcPr>
          <w:p>
            <w:r>
              <w:t>Kecepatan</w:t>
            </w:r>
          </w:p>
        </w:tc>
        <w:tc>
          <w:tcPr>
            <w:tcW w:type="dxa" w:w="2880"/>
          </w:tcPr>
          <w:p>
            <w:r>
              <w:t>Vektor</w:t>
            </w:r>
          </w:p>
        </w:tc>
        <w:tc>
          <w:tcPr>
            <w:tcW w:type="dxa" w:w="2880"/>
          </w:tcPr>
          <w:p>
            <w:r>
              <w:t>Perpindahan / selang waktu</w:t>
            </w:r>
          </w:p>
        </w:tc>
      </w:tr>
      <w:tr>
        <w:tc>
          <w:tcPr>
            <w:tcW w:type="dxa" w:w="2880"/>
          </w:tcPr>
          <w:p>
            <w:r>
              <w:t>Percepatan</w:t>
            </w:r>
          </w:p>
        </w:tc>
        <w:tc>
          <w:tcPr>
            <w:tcW w:type="dxa" w:w="2880"/>
          </w:tcPr>
          <w:p>
            <w:r>
              <w:t>Vektor</w:t>
            </w:r>
          </w:p>
        </w:tc>
        <w:tc>
          <w:tcPr>
            <w:tcW w:type="dxa" w:w="2880"/>
          </w:tcPr>
          <w:p>
            <w:r>
              <w:t>Δv / Δt = (v₂ − v₁) / (t₂ − t₁)</w:t>
            </w:r>
          </w:p>
        </w:tc>
      </w:tr>
    </w:tbl>
    <w:p/>
    <w:p>
      <w:pPr>
        <w:jc w:val="center"/>
      </w:pPr>
      <w:r>
        <w:rPr>
          <w:i/>
          <w:color w:val="64748B"/>
          <w:sz w:val="20"/>
        </w:rPr>
        <w:t>Dibuat untuk siswa MAN 1 Soppeng · Fisika Kelas XI · Bab 2B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